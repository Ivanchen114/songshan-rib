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W9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我的思考與決定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課堂必寫｜只留自己的思考；來源、原文與共同提案存在小組工作檔。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真實案名稱：____________________________　組員：______________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開 AI 前：建議最需要確認什麼？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不使用 AI｜看小組真實案，寫：我的建議是＿＿；它要成立，最需要確認＿＿，因為＿＿。短語或箭頭都可以。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讀原文後：先留下自己的判斷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✦ 指定使用 AI｜用 NotebookLM 找候選、定位段落與整理 APA；回原文核對後，這一欄由自己寫。交流前完成，保留初判。這段支持什麼？還不能確定什麼？我打算如何改留？　AI 關鍵例（有使用才記）：AI 建議＿＿；我們回原文看到＿＿，所以採用／不採用。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交流後：什麼提醒影響了我的決定？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記另一組同學姓名與一句重要回饋；再用另一色筆寫自己修改／保留什麼、為什麼。不要抄示範對話。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小組工作檔保存：候選標題與連結、採用來源的 APA、原文與位置、核對結果、共同提案、一個 AI 建議的採用／不採用理由。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本頁留紙本、整本交回；不拍照上傳、不寫 ORID。共同提案不逐人重交。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W9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長得更大，就更省飼料？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課堂必寫｜不使用 AI；保留原本答案，再用另一色筆修正。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資料①｜同樣飼養 56 天，1957 年肉雞重 905 克／隻，2005 年重 4,202 克／隻。原卷圖14如下。</w:t>
      </w:r>
    </w:p>
    <w:p>
      <w:pPr>
        <w:spacing w:after="60"/>
      </w:pPr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2160000" cy="163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-figur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3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先自己判斷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「現代肉雞長得更快，也更省飼料。」目前資料夠支持嗎？還想知道什麼？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老師揭露資料②後，再判斷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看投影圖15；飼料轉化率＝每單位肉重所需的飼料重量。兩份資料各支持什麼？請寫出比較基準。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交流後，自己決定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我修改／保留什麼？因為哪一份資料顯示什麼？仍不能判斷什麼？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來源：113 學測自然第38題、圖14–15；本課另擬說理任務。圖15只在初判後投影。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W9 · FILE-009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W9 / FILE-009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W9 歷程本｜我的建議，資料夠支持嗎？</dc:title>
  <dc:subject>閱讀理解與表達 W9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