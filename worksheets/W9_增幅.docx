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W9 / 01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兩條線一起上升，就能下結論？</w:t>
      </w:r>
    </w:p>
    <w:p>
      <w:pPr>
        <w:keepNext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可選增幅｜不影響本週完成；不用上傳。先自己看圖，不使用 AI。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有人認為：「氣溫上升，一定是二氧化碳排放增加造成。」請讀下列歷史圖。上圖為二氧化碳排放量，下圖為地球大氣平均氣溫。</w:t>
      </w:r>
    </w:p>
    <w:p>
      <w:pPr>
        <w:spacing w:after="60"/>
      </w:pPr>
      <w:r>
        <w:rPr>
          <w:rFonts w:ascii="Noto Sans TC" w:hAnsi="Noto Sans TC" w:eastAsia="Noto Sans TC" w:cs="Noto Sans TC"/>
        </w:rPr>
        <w:drawing>
          <wp:inline xmlns:a="http://schemas.openxmlformats.org/drawingml/2006/main" xmlns:pic="http://schemas.openxmlformats.org/drawingml/2006/picture">
            <wp:extent cx="3960000" cy="4516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house-grap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1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圖中有哪些支持與限制？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指出一段支持他的趨勢，再指出一段需要解釋的時期；寫清年份及兩條線怎麼變。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我還需要什麼證據？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這兩張圖能支持什麼？想確定原因，還需要確認什麼？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 w:val="0"/>
        <w:keepLines w:val="0"/>
        <w:spacing w:before="80" w:after="4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來源：OECD，PISA 2025 科學框架第二草案 GREENHOUSE 公開示例，p.55；教師中文改寫。歷史題材，非最新氣候資料；不是2025正式考題。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W9 · FILE-009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W9 / FILE-009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W9 歷程本｜溫室效應｜可選增幅</dc:title>
  <dc:subject>閱讀理解與表達 W9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