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W7 / 閱讀卡 A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同一事件，先只讀這一版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A4 單面，不裁。A、B 搭檔拿 A；C、D 搭檔拿 B。</w:t>
      </w:r>
    </w:p>
    <w:p>
      <w:pPr>
        <w:keepNext w:val="0"/>
        <w:keepLines w:val="0"/>
        <w:spacing w:before="0" w:after="1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23–35 分只讀本卡，先各自寫在主本第 1 頁；35 分交換。</w:t>
      </w:r>
    </w:p>
    <w:p>
      <w:r>
        <w:drawing>
          <wp:inline xmlns:a="http://schemas.openxmlformats.org/drawingml/2006/main" xmlns:pic="http://schemas.openxmlformats.org/drawingml/2006/picture">
            <wp:extent cx="6264000" cy="6184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bike-not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618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160" w:after="1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官方公告／中央社新聞，2024-02-27；談 2024-02-28 起的臺北市政策。這是當時材料，不是今天的搭乘規則。</w:t>
      </w:r>
    </w:p>
    <w:p>
      <w:pPr>
        <w:keepNext w:val="0"/>
        <w:keepLines w:val="0"/>
        <w:spacing w:before="0" w:after="1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本卡只供閱讀，答案留在主本。不是完整網頁；交換後仍可回看。來源連結見投影與本週網站。</w:t>
      </w:r>
    </w:p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W7 / 閱讀卡 B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同一事件，先只讀這一版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A4 單面，不裁。A、B 搭檔拿 A；C、D 搭檔拿 B。</w:t>
      </w:r>
    </w:p>
    <w:p>
      <w:pPr>
        <w:keepNext w:val="0"/>
        <w:keepLines w:val="0"/>
        <w:spacing w:before="0" w:after="1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23–35 分只讀本卡，先各自寫在主本第 1 頁；35 分交換。</w:t>
      </w:r>
    </w:p>
    <w:p>
      <w:r>
        <w:drawing>
          <wp:inline xmlns:a="http://schemas.openxmlformats.org/drawingml/2006/main" xmlns:pic="http://schemas.openxmlformats.org/drawingml/2006/picture">
            <wp:extent cx="6264000" cy="879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a-head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87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160" w:after="1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官方公告／中央社新聞，2024-02-27；談 2024-02-28 起的臺北市政策。這是當時材料，不是今天的搭乘規則。</w:t>
      </w:r>
    </w:p>
    <w:p>
      <w:pPr>
        <w:keepNext w:val="0"/>
        <w:keepLines w:val="0"/>
        <w:spacing w:before="0" w:after="1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本卡只供閱讀，答案留在主本。不是完整網頁；交換後仍可回看。來源連結見投影與本週網站。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W7 · FILE-007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W7 / FILE-007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W7 歷程本｜A／B 真實公共材料</dc:title>
  <dc:subject>閱讀理解與表達 W7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