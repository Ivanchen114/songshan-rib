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W6 / 01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補作業｜先找自己缺的項目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教師現場查核｜只寫必要草稿；已完成者不必領，不用填滿，不另計分。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老師收齊正式考卷後，回原W4–W5作品補缺項。平台已有內容不重抄；需要查核卡點時，只給老師看相關部分。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本人改留與判讀自己寫，真人初讀與回饋由真人寫，不用AI代填或扮讀者。</w:t>
      </w:r>
    </w:p>
    <w:p>
      <w:pPr>
        <w:keepNext/>
        <w:keepLines w:val="0"/>
        <w:spacing w:before="80" w:after="4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我現在要接續哪一項？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原作品／題目／版本：哪裡尚缺？對應的作品牆按鈕或原紙本位置在哪？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2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必要內容或圖的草稿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只處理這一項所需的內容；不要為了填滿紙本重新做一份作品。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803" w:hRule="atLeast"/>
        </w:trPr>
        <w:tc>
          <w:tcPr>
            <w:tcW w:type="dxa" w:w="9865"/>
            <w:tcBorders>
              <w:top w:val="single" w:sz="6" w:space="0" w:color="769087"/>
              <w:bottom w:val="single" w:sz="6" w:space="0" w:color="769087"/>
              <w:start w:val="single" w:sz="6" w:space="0" w:color="769087"/>
              <w:end w:val="single" w:sz="6" w:space="0" w:color="769087"/>
            </w:tcBorders>
          </w:tcPr>
          <w:p/>
        </w:tc>
      </w:tr>
    </w:tbl>
    <w:p>
      <w:pPr>
        <w:keepNext/>
        <w:keepLines w:val="0"/>
        <w:pageBreakBefore/>
        <w:spacing w:before="8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W6 / 02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回原材料｜補好後確認保存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教師現場查核｜可用短句、標籤或圖；草稿不用另拍照上傳。</w:t>
      </w:r>
    </w:p>
    <w:p>
      <w:pPr>
        <w:keepNext/>
        <w:keepLines w:val="0"/>
        <w:spacing w:before="80" w:after="4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需要說清楚的依據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回原文或圖卡，哪個位置支持我的判斷、修改或保留？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2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需要再整理的局部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只寫仍需要處理的部分；不須重抄平台。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2" w:hRule="atLeast"/>
        </w:trPr>
        <w:tc>
          <w:tcPr>
            <w:tcW w:type="dxa" w:w="9865"/>
            <w:tcBorders>
              <w:top w:val="single" w:sz="6" w:space="0" w:color="769087"/>
              <w:bottom w:val="single" w:sz="6" w:space="0" w:color="769087"/>
              <w:start w:val="single" w:sz="6" w:space="0" w:color="769087"/>
              <w:end w:val="single" w:sz="6" w:space="0" w:color="769087"/>
            </w:tcBorders>
          </w:tcPr>
          <w:p/>
        </w:tc>
      </w:tr>
    </w:tbl>
    <w:p>
      <w:pPr>
        <w:keepNext/>
        <w:keepLines w:val="0"/>
        <w:spacing w:before="80" w:after="4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保存位置，或還在等什麼？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作業補回原表單／紙本／Classroom；等待項目回報老師。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2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已補好：保存或正式送出，再重新開啟確認，接著安靜自習。原W5 p.2 Classroom備份與整本收件照原要求；本頁不新增作業、照片或配分。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907" w:bottom="62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W6 · 第 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  <w:spacing w:after="0" w:line="288" w:lineRule="auto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>R.I.B. / W6　閱讀理解與表達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Noto Sans TC" w:hAnsi="Noto Sans TC" w:eastAsia="Arial Unicode MS"/>
      <w:b w:val="0"/>
      <w:color w:val="1B394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W6｜補作業必要草稿</dc:title>
  <dc:subject>閱讀理解與表達第 1 週學生歷程本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