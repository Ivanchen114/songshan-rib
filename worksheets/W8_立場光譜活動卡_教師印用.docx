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W8 / 地標 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沿虛線裁開；地標全班只印一套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位置是目前做法，不是人格。未定放在線外。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1　支持持續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目前方向可繼續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2　偏向持續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但要調整做法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3　先限縮試行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補資料再決定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W8 / 地標 2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沿虛線裁開；地標全班只印一套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位置是目前做法，不是人格。未定放在線外。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4　偏向暫停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先處理缺口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5　主張停止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另提具體替代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keepNext w:val="0"/>
        <w:keepLines w:val="0"/>
        <w:spacing w:before="30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50"/>
        </w:rPr>
        <w:t>未定　暫不判斷</w:t>
      </w:r>
    </w:p>
    <w:p>
      <w:pPr>
        <w:keepNext w:val="0"/>
        <w:keepLines w:val="0"/>
        <w:spacing w:before="0" w:after="3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32"/>
        </w:rPr>
        <w:t>說清還缺什麼</w:t>
      </w:r>
    </w:p>
    <w:p>
      <w:pPr>
        <w:keepNext w:val="0"/>
        <w:keepLines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————————————————————————</w:t>
      </w:r>
    </w:p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W8 / 私人小卡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本頁每四人印一張；裁成四張，每人一張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也可使用自己的空白紙。不寫姓名，折起、自留；不交、不公開。</w:t>
      </w:r>
    </w:p>
    <w:p>
      <w:pPr>
        <w:keepNext w:val="0"/>
        <w:keepLines w:val="0"/>
        <w:spacing w:before="14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4"/>
        </w:rPr>
        <w:t>目前位置：1　2　3　4　5　未定（圈一個）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約 50 字理由：可含不想公開的考量。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折起，自留。公開活動只說願意分享的版本。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- - - - - - - - - - - - - - - - - - - - - - - - - - - - - - - -</w:t>
      </w:r>
    </w:p>
    <w:p>
      <w:pPr>
        <w:keepNext w:val="0"/>
        <w:keepLines w:val="0"/>
        <w:spacing w:before="14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4"/>
        </w:rPr>
        <w:t>目前位置：1　2　3　4　5　未定（圈一個）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約 50 字理由：可含不想公開的考量。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折起，自留。公開活動只說願意分享的版本。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- - - - - - - - - - - - - - - - - - - - - - - - - - - - - - - -</w:t>
      </w:r>
    </w:p>
    <w:p>
      <w:pPr>
        <w:keepNext w:val="0"/>
        <w:keepLines w:val="0"/>
        <w:spacing w:before="14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4"/>
        </w:rPr>
        <w:t>目前位置：1　2　3　4　5　未定（圈一個）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約 50 字理由：可含不想公開的考量。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折起，自留。公開活動只說願意分享的版本。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18"/>
        </w:rPr>
        <w:t>- - - - - - - - - - - - - - - - - - - - - - - - - - - - - - - -</w:t>
      </w:r>
    </w:p>
    <w:p>
      <w:pPr>
        <w:keepNext w:val="0"/>
        <w:keepLines w:val="0"/>
        <w:spacing w:before="14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4"/>
        </w:rPr>
        <w:t>目前位置：1　2　3　4　5　未定（圈一個）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約 50 字理由：可含不想公開的考量。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 w:val="0"/>
        <w:keepLines w:val="0"/>
        <w:spacing w:before="0" w:after="100" w:line="293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折起，自留。公開活動只說願意分享的版本。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W8 · FILE-008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W8 / FILE-008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歷程本｜立場位置與私人小卡</dc:title>
  <dc:subject>閱讀理解與表達 W8 學生歷程本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