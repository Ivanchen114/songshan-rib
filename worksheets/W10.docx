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W10 / 01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替兩位讀者排查核順序</w:t>
      </w:r>
    </w:p>
    <w:p>
      <w:pPr>
        <w:keepNext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課堂必寫｜先自己判斷，再交流；三句共同短卡另附。不使用AI排序。</w:t>
      </w:r>
    </w:p>
    <w:p>
      <w:pPr>
        <w:keepNext w:val="0"/>
        <w:keepLines w:val="0"/>
        <w:spacing w:before="0" w:after="1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先替家長選一句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我的第一順位：D＿＿。為什麼先查它？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看過方法後，替兩位讀者各排一次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甲：帶兩歲孩子搭高鐵探親的家長。排序：＿＿→＿＿→＿＿。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他可能做什麼？錯了會怎樣？第一順位為什麼比第二順位先查？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乙：途中可能接工作電話的通勤者。排序：＿＿→＿＿→＿＿。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他可能做什麼？錯了會怎樣？第一順位為什麼比第二順位先查？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真實回饋與自己的決定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同學姓名＿＿＿＿。他提醒了什麼？我修改或保留哪個理由？為什麼？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兩位讀者可以排同樣順序；不必刻意編出不同的行動。保留01的第一眼判斷。</w:t>
      </w:r>
    </w:p>
    <w:p>
      <w:pPr>
        <w:keepNext/>
        <w:keepLines w:val="0"/>
        <w:pageBreakBefore/>
        <w:spacing w:before="0" w:after="4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W10 / 02</w:t>
      </w:r>
    </w:p>
    <w:p>
      <w:pPr>
        <w:keepNext/>
        <w:keepLines w:val="0"/>
        <w:spacing w:before="0" w:after="4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 xml:space="preserve">小組公共提案：先選一個疑問，再查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課堂必寫｜來源、原文與搜尋路徑存小組工作檔；這一頁只留判斷。</w:t>
      </w:r>
    </w:p>
    <w:p>
      <w:pPr>
        <w:keepNext/>
        <w:keepLines w:val="0"/>
        <w:spacing w:before="40" w:after="4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先確定讀者與情境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真實案＿＿。收件者／讀者是誰？在什麼時點，要做什麼決定？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40" w:after="4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開工具前：各人圈還沒確認的地方，再組內選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我們先查＿＿，把＿＿留到後面，因為前者的結果會影響＿＿。（只有一個重要疑問，可省略「把＿＿留到後面」，仍要寫為什麼先查它）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40" w:after="4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另一組追問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姓名＿＿＿＿。他追問了哪個依據或條件？我們怎麼回答？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40" w:after="4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查選出的疑問，寫查核結果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我查＿＿。□有支持（說明部分／條件） □需要修正 □仍不能確定 □要試辦才知道（寫觀察方式）。指出依據或缺口；留到後面的＿＿尚未查核。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40" w:after="4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05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共同改留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查過之後，我們決定修改／保留＿＿，依據是＿＿。留到後面的疑問要不要提前處理？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小組工作檔：貼精確原句、來源、原段落與位置、搜尋路徑，標出提案改留位置。紙本留本、不拍照上傳。</w:t>
      </w:r>
    </w:p>
    <w:p>
      <w:pPr>
        <w:keepNext/>
        <w:keepLines w:val="0"/>
        <w:pageBreakBefore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W10 / 03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回用W9查核：公式能支持哪個單位？</w:t>
      </w:r>
    </w:p>
    <w:p>
      <w:pPr>
        <w:keepNext w:val="0"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課堂必寫｜先自己解，再核對。不使用AI；學科留紙本、不另上傳。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原題定義：電場為單位正電荷在空間中任一位置所受的靜電力。力的單位是牛頓N，電荷量的單位是庫侖C。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本課擬題：有人筆記寫「電場單位是C/N」。這句話成立嗎？</w:t>
      </w:r>
    </w:p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先自己判斷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寫出判斷和理由，先不要擦掉。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回定義核對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「每一單位電荷受到多少力」怎麼算？寫出算式與單位的關係；需要時看投影提示。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核對後，自己決定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我修改／保留＿＿，因為＿＿。指出定義怎麼支持最後單位。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80" w:after="60" w:line="228" w:lineRule="exact"/>
              <w:snapToGrid w:val="0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4B6063"/>
                <w:sz w:val="19"/>
              </w:rPr>
              <w:t>來源：115學測自然第15題，印刷p.5；本課另擬單句查核任務。此題練查核，不另作排序能力的證據。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 descr="來源QR：https://www.ceec.edu.tw/files/file_pool/1/0q054346117821958325/06-115%E5%AD%B8%E6%B8%AC%E8%87%AA%E7%84%B6%E8%A9%A6%E5%8D%B7.pdf#page=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大考中心｜115自然</w:t>
              <w:br/>
              <w:t>原卷｜課後回查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W10 · FILE-010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W10 / FILE-010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 歷程本｜讀起來很可信，先查哪一句？</dc:title>
  <dc:subject>閱讀理解與表達 W10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